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3FC" w:rsidRPr="00334AAD" w:rsidRDefault="009C33FC">
      <w:pPr>
        <w:pStyle w:val="Heading1"/>
        <w:rPr>
          <w:sz w:val="36"/>
        </w:rPr>
      </w:pPr>
      <w:bookmarkStart w:id="0" w:name="_GoBack"/>
      <w:bookmarkEnd w:id="0"/>
    </w:p>
    <w:p w:rsidR="009C33FC" w:rsidRPr="00334AAD" w:rsidRDefault="00334AAD">
      <w:pPr>
        <w:rPr>
          <w:sz w:val="28"/>
        </w:rPr>
      </w:pPr>
      <w:r w:rsidRPr="00334AAD">
        <w:rPr>
          <w:rFonts w:ascii="Calibri" w:hAnsi="Calibri"/>
          <w:b/>
          <w:sz w:val="36"/>
        </w:rPr>
        <w:t>Name: Ragini Prajapati</w:t>
      </w:r>
    </w:p>
    <w:p w:rsidR="009C33FC" w:rsidRPr="00334AAD" w:rsidRDefault="00334AAD">
      <w:pPr>
        <w:rPr>
          <w:sz w:val="28"/>
        </w:rPr>
      </w:pPr>
      <w:r w:rsidRPr="00334AAD">
        <w:rPr>
          <w:rFonts w:ascii="Calibri" w:hAnsi="Calibri"/>
          <w:color w:val="0000C8"/>
          <w:sz w:val="32"/>
        </w:rPr>
        <w:t>Email: raginip5099@gmail.com</w:t>
      </w:r>
    </w:p>
    <w:p w:rsidR="009C33FC" w:rsidRPr="00334AAD" w:rsidRDefault="00334AAD">
      <w:pPr>
        <w:rPr>
          <w:sz w:val="28"/>
        </w:rPr>
      </w:pPr>
      <w:r w:rsidRPr="00334AAD">
        <w:rPr>
          <w:rFonts w:ascii="Calibri" w:hAnsi="Calibri"/>
          <w:sz w:val="32"/>
        </w:rPr>
        <w:t>Phone: 9105620651</w:t>
      </w:r>
    </w:p>
    <w:p w:rsidR="009C33FC" w:rsidRPr="00334AAD" w:rsidRDefault="00334AAD">
      <w:pPr>
        <w:rPr>
          <w:sz w:val="28"/>
        </w:rPr>
      </w:pPr>
      <w:r w:rsidRPr="00334AAD">
        <w:rPr>
          <w:rFonts w:ascii="Calibri" w:hAnsi="Calibri"/>
          <w:i/>
          <w:sz w:val="32"/>
        </w:rPr>
        <w:t>Position: GIS Executive</w:t>
      </w:r>
    </w:p>
    <w:sectPr w:rsidR="009C33FC" w:rsidRPr="00334A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AAD"/>
    <w:rsid w:val="009C33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AE0E15-8E5A-4810-A8D5-810DADB71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2025-09-18T12:13:00Z</dcterms:modified>
  <cp:category/>
</cp:coreProperties>
</file>